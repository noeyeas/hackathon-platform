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ageBreakBefore w:val="0"/>
      </w:pPr>
      <w:r>
        <w:t>월계1동 지역문제 해결 해커톤</w:t>
      </w:r>
    </w:p>
    <w:p>
      <w:pPr>
        <w:pStyle w:val="Heading2"/>
        <w:spacing w:before="0"/>
      </w:pPr>
      <w:r>
        <w:t>중간발표 심사위원 안내  ·  9.28(일) 18:30 · 80주년기념관 310호</w:t>
      </w:r>
    </w:p>
    <w:p>
      <w:r>
        <w:t>기획·아이디어 단계 발표입니다. 아래 4개 항목(90점)을 심사위원이 채점하고, 발표 10점은 운영진이 반영해 합계 100점이 됩니다. 합산 1위 팀이 매니패스트상을 받습니다.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2494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0"/>
              </w:rPr>
              <w:t>항목</w:t>
            </w:r>
          </w:p>
        </w:tc>
        <w:tc>
          <w:tcPr>
            <w:tcW w:type="dxa" w:w="794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0"/>
              </w:rPr>
              <w:t>배점</w:t>
            </w:r>
          </w:p>
        </w:tc>
        <w:tc>
          <w:tcPr>
            <w:tcW w:type="dxa" w:w="6917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0"/>
              </w:rPr>
              <w:t>세부 항목 (배점)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논리의 연결성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30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· 문제 정의가 명확하고 근거가 있는가 (10)</w:t>
            </w:r>
          </w:p>
          <w:p>
            <w:pPr>
              <w:spacing w:after="0"/>
            </w:pPr>
            <w:r>
              <w:rPr>
                <w:sz w:val="19"/>
              </w:rPr>
              <w:t>· 해결 방안이 문제에서 자연스럽게 도출되는가 (10)</w:t>
            </w:r>
          </w:p>
          <w:p>
            <w:pPr>
              <w:spacing w:after="0"/>
            </w:pPr>
            <w:r>
              <w:rPr>
                <w:sz w:val="19"/>
              </w:rPr>
              <w:t>· 기대 효과가 해결 방안과 논리적으로 이어지는가 (10)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실현 &amp; 상용화 가능성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· 주어진 기간·기술로 구현할 수 있는가 (10)</w:t>
            </w:r>
          </w:p>
          <w:p>
            <w:pPr>
              <w:spacing w:after="0"/>
            </w:pPr>
            <w:r>
              <w:rPr>
                <w:sz w:val="19"/>
              </w:rPr>
              <w:t>· 서비스·제품으로 발전·확장할 여지가 있는가 (10)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기획 문서의 재현 가능성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· 핵심 기능·요구사항이 구체적으로 정의되었는가 (10)</w:t>
            </w:r>
          </w:p>
          <w:p>
            <w:pPr>
              <w:spacing w:after="0"/>
            </w:pPr>
            <w:r>
              <w:rPr>
                <w:sz w:val="19"/>
              </w:rPr>
              <w:t>· 화면·흐름·역할 분담·일정이 구체적인가 (10)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창의성 &amp; 차별성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· 아이디어·접근 방식이 독창적인가 (10)</w:t>
            </w:r>
          </w:p>
          <w:p>
            <w:pPr>
              <w:spacing w:after="0"/>
            </w:pPr>
            <w:r>
              <w:rPr>
                <w:sz w:val="19"/>
              </w:rPr>
              <w:t>· 기존 서비스·해결방안과 뚜렷한 차별점이 있는가 (10)</w:t>
            </w:r>
          </w:p>
        </w:tc>
      </w:tr>
      <w:tr>
        <w:tc>
          <w:tcPr>
            <w:tcW w:type="dxa" w:w="2494"/>
            <w:vAlign w:val="center"/>
            <w:shd w:val="clear" w:color="auto" w:fill="F5F5F5"/>
          </w:tcPr>
          <w:p>
            <w:pPr>
              <w:spacing w:after="0"/>
            </w:pPr>
            <w:r>
              <w:rPr>
                <w:color w:val="666666"/>
              </w:rPr>
            </w:r>
            <w:r>
              <w:rPr>
                <w:b w:val="0"/>
                <w:color w:val="666666"/>
                <w:sz w:val="20"/>
              </w:rPr>
              <w:t>발표</w:t>
            </w:r>
          </w:p>
        </w:tc>
        <w:tc>
          <w:tcPr>
            <w:tcW w:type="dxa" w:w="794"/>
            <w:vAlign w:val="center"/>
            <w:shd w:val="clear" w:color="auto" w:fill="F5F5F5"/>
          </w:tcPr>
          <w:p>
            <w:pPr>
              <w:spacing w:after="0"/>
              <w:jc w:val="center"/>
            </w:pPr>
            <w:r>
              <w:rPr>
                <w:color w:val="666666"/>
              </w:rPr>
            </w:r>
            <w:r>
              <w:rPr>
                <w:b w:val="0"/>
                <w:color w:val="666666"/>
                <w:sz w:val="20"/>
              </w:rPr>
              <w:t>10</w:t>
            </w:r>
          </w:p>
        </w:tc>
        <w:tc>
          <w:tcPr>
            <w:tcW w:type="dxa" w:w="6917"/>
            <w:vAlign w:val="center"/>
            <w:shd w:val="clear" w:color="auto" w:fill="F5F5F5"/>
          </w:tcPr>
          <w:p>
            <w:pPr>
              <w:spacing w:after="0"/>
            </w:pPr>
            <w:r>
              <w:rPr>
                <w:color w:val="666666"/>
              </w:rPr>
            </w:r>
            <w:r>
              <w:rPr>
                <w:b w:val="0"/>
                <w:color w:val="666666"/>
                <w:sz w:val="19"/>
              </w:rPr>
              <w:t>운영진이 반영 — 채점표에 없습니다</w:t>
            </w:r>
          </w:p>
        </w:tc>
      </w:tr>
    </w:tbl>
    <w:p>
      <w:pPr>
        <w:spacing w:before="120"/>
      </w:pPr>
      <w:r>
        <w:rPr>
          <w:b/>
        </w:rPr>
        <w:t>합계 100점. 심사위원께서는 회색 칸을 뺀 4개 항목, 90점 만점으로 채점해 주세요. 발표·참여도는 운영진이 별도로 반영합니다.</w:t>
      </w:r>
    </w:p>
    <w:p>
      <w:pPr>
        <w:pStyle w:val="Heading2"/>
      </w:pPr>
      <w:r>
        <w:t>채점 요령</w:t>
      </w:r>
    </w:p>
    <w:p>
      <w:pPr>
        <w:pStyle w:val="ListBullet"/>
        <w:spacing w:after="40"/>
      </w:pPr>
      <w:r>
        <w:rPr>
          <w:b/>
        </w:rPr>
        <w:t xml:space="preserve">본선과 별개 — </w:t>
      </w:r>
      <w:r>
        <w:t>중간발표 점수는 본선 점수에 합산되지 않습니다. 부담 없이 기획의 완성도로 평가해 주세요.</w:t>
      </w:r>
    </w:p>
    <w:p>
      <w:pPr>
        <w:pStyle w:val="ListBullet"/>
        <w:spacing w:after="40"/>
      </w:pPr>
      <w:r>
        <w:rPr>
          <w:b/>
        </w:rPr>
        <w:t xml:space="preserve">일관성 — </w:t>
      </w:r>
      <w:r>
        <w:t>같은 항목이라도 팀 간 상대 비교를 염두에 두고 일관되게 매겨 주시면 집계가 공정해집니다.</w:t>
      </w:r>
    </w:p>
    <w:p>
      <w:pPr>
        <w:pStyle w:val="ListBullet"/>
        <w:spacing w:after="40"/>
      </w:pPr>
      <w:r>
        <w:rPr>
          <w:b/>
        </w:rPr>
        <w:t xml:space="preserve">내용만 — </w:t>
      </w:r>
      <w:r>
        <w:t>발표 시간 준수·출석 같은 운영 요소는 운영진이 반영하므로 내용만 봐 주시면 됩니다.</w:t>
      </w:r>
    </w:p>
    <w:p>
      <w:pPr>
        <w:pStyle w:val="ListBullet"/>
        <w:spacing w:after="40"/>
      </w:pPr>
      <w:r>
        <w:rPr>
          <w:b/>
        </w:rPr>
        <w:t xml:space="preserve">비공개 — </w:t>
      </w:r>
      <w:r>
        <w:t>점수와 순위는 대회가 끝날 때까지 비공개입니다. 채점표는 발표가 끝난 뒤 운영진이 회수합니다.</w:t>
      </w:r>
    </w:p>
    <w:p>
      <w:pPr>
        <w:pStyle w:val="ListBullet"/>
        <w:spacing w:after="40"/>
      </w:pPr>
      <w:r>
        <w:rPr>
          <w:b/>
        </w:rPr>
        <w:t xml:space="preserve">합산 — </w:t>
      </w:r>
      <w:r>
        <w:t>여러 심사위원의 점수는 팀별로 평균해 반영됩니다. 채점표에 성명·서명을 꼭 적어 주세요.</w:t>
      </w:r>
    </w:p>
    <w:p>
      <w:pPr>
        <w:jc w:val="right"/>
      </w:pPr>
      <w:r>
        <w:rPr>
          <w:sz w:val="22"/>
        </w:rPr>
        <w:t>심사위원 성명: ______________________    서명: ______________</w:t>
      </w:r>
    </w:p>
    <w:p>
      <w:pPr>
        <w:pStyle w:val="Heading2"/>
        <w:pageBreakBefore/>
        <w:spacing w:before="0" w:after="40"/>
      </w:pPr>
      <w:r>
        <w:t>중간발표 채점표  ·  9.28</w:t>
      </w:r>
    </w:p>
    <w:p>
      <w:pPr>
        <w:spacing w:after="80"/>
      </w:pPr>
      <w:r>
        <w:rPr>
          <w:color w:val="666666"/>
          <w:sz w:val="18"/>
        </w:rPr>
        <w:t>세부 항목마다 0~배점 사이 정수로 적고 합계(90점 만점)를 계산해 주세요.    심사위원 성명: 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1.  </w:t>
            </w:r>
            <w:r>
              <w:rPr>
                <w:b/>
                <w:sz w:val="24"/>
              </w:rPr>
              <w:t>4 guys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논리의 연결성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문제 정의가 명확하고 근거가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문제에서 자연스럽게 도출되는가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기대 효과가 해결 방안과 논리적으로 이어지는가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주어진 기간·기술로 구현할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발전·확장할 여지가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기획 문서의 재현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기능·요구사항이 구체적으로 정의되었는가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화면·흐름·역할 분담·일정이 구체적인가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2.  </w:t>
            </w:r>
            <w:r>
              <w:rPr>
                <w:b/>
                <w:sz w:val="24"/>
              </w:rPr>
              <w:t>ABC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논리의 연결성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문제 정의가 명확하고 근거가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문제에서 자연스럽게 도출되는가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기대 효과가 해결 방안과 논리적으로 이어지는가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주어진 기간·기술로 구현할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발전·확장할 여지가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기획 문서의 재현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기능·요구사항이 구체적으로 정의되었는가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화면·흐름·역할 분담·일정이 구체적인가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pStyle w:val="Heading2"/>
        <w:pageBreakBefore/>
        <w:spacing w:before="0" w:after="40"/>
      </w:pPr>
      <w:r>
        <w:t>중간발표 채점표  ·  9.28</w:t>
      </w:r>
    </w:p>
    <w:p>
      <w:pPr>
        <w:spacing w:after="80"/>
      </w:pPr>
      <w:r>
        <w:rPr>
          <w:color w:val="666666"/>
          <w:sz w:val="18"/>
        </w:rPr>
        <w:t>세부 항목마다 0~배점 사이 정수로 적고 합계(90점 만점)를 계산해 주세요.    심사위원 성명: 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3.  </w:t>
            </w:r>
            <w:r>
              <w:rPr>
                <w:b/>
                <w:sz w:val="24"/>
              </w:rPr>
              <w:t>CALAR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논리의 연결성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문제 정의가 명확하고 근거가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문제에서 자연스럽게 도출되는가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기대 효과가 해결 방안과 논리적으로 이어지는가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주어진 기간·기술로 구현할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발전·확장할 여지가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기획 문서의 재현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기능·요구사항이 구체적으로 정의되었는가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화면·흐름·역할 분담·일정이 구체적인가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4.  </w:t>
            </w:r>
            <w:r>
              <w:rPr>
                <w:b/>
                <w:sz w:val="24"/>
              </w:rPr>
              <w:t>COMs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논리의 연결성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문제 정의가 명확하고 근거가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문제에서 자연스럽게 도출되는가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기대 효과가 해결 방안과 논리적으로 이어지는가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주어진 기간·기술로 구현할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발전·확장할 여지가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기획 문서의 재현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기능·요구사항이 구체적으로 정의되었는가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화면·흐름·역할 분담·일정이 구체적인가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pStyle w:val="Heading2"/>
        <w:pageBreakBefore/>
        <w:spacing w:before="0" w:after="40"/>
      </w:pPr>
      <w:r>
        <w:t>중간발표 채점표  ·  9.28</w:t>
      </w:r>
    </w:p>
    <w:p>
      <w:pPr>
        <w:spacing w:after="80"/>
      </w:pPr>
      <w:r>
        <w:rPr>
          <w:color w:val="666666"/>
          <w:sz w:val="18"/>
        </w:rPr>
        <w:t>세부 항목마다 0~배점 사이 정수로 적고 합계(90점 만점)를 계산해 주세요.    심사위원 성명: 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5.  </w:t>
            </w:r>
            <w:r>
              <w:rPr>
                <w:b/>
                <w:sz w:val="24"/>
              </w:rPr>
              <w:t>ESGenius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논리의 연결성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문제 정의가 명확하고 근거가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문제에서 자연스럽게 도출되는가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기대 효과가 해결 방안과 논리적으로 이어지는가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주어진 기간·기술로 구현할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발전·확장할 여지가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기획 문서의 재현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기능·요구사항이 구체적으로 정의되었는가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화면·흐름·역할 분담·일정이 구체적인가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6.  </w:t>
            </w:r>
            <w:r>
              <w:rPr>
                <w:b/>
                <w:sz w:val="24"/>
              </w:rPr>
              <w:t>MassCOM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논리의 연결성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문제 정의가 명확하고 근거가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문제에서 자연스럽게 도출되는가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기대 효과가 해결 방안과 논리적으로 이어지는가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주어진 기간·기술로 구현할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발전·확장할 여지가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기획 문서의 재현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기능·요구사항이 구체적으로 정의되었는가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화면·흐름·역할 분담·일정이 구체적인가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pStyle w:val="Heading2"/>
        <w:pageBreakBefore/>
        <w:spacing w:before="0" w:after="40"/>
      </w:pPr>
      <w:r>
        <w:t>중간발표 채점표  ·  9.28</w:t>
      </w:r>
    </w:p>
    <w:p>
      <w:pPr>
        <w:spacing w:after="80"/>
      </w:pPr>
      <w:r>
        <w:rPr>
          <w:color w:val="666666"/>
          <w:sz w:val="18"/>
        </w:rPr>
        <w:t>세부 항목마다 0~배점 사이 정수로 적고 합계(90점 만점)를 계산해 주세요.    심사위원 성명: 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7.  </w:t>
            </w:r>
            <w:r>
              <w:rPr>
                <w:b/>
                <w:sz w:val="24"/>
              </w:rPr>
              <w:t>NowonLikeUs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논리의 연결성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문제 정의가 명확하고 근거가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문제에서 자연스럽게 도출되는가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기대 효과가 해결 방안과 논리적으로 이어지는가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주어진 기간·기술로 구현할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발전·확장할 여지가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기획 문서의 재현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기능·요구사항이 구체적으로 정의되었는가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화면·흐름·역할 분담·일정이 구체적인가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8.  </w:t>
            </w:r>
            <w:r>
              <w:rPr>
                <w:b/>
                <w:sz w:val="24"/>
              </w:rPr>
              <w:t>강컴퍼니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논리의 연결성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문제 정의가 명확하고 근거가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문제에서 자연스럽게 도출되는가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기대 효과가 해결 방안과 논리적으로 이어지는가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주어진 기간·기술로 구현할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발전·확장할 여지가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기획 문서의 재현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기능·요구사항이 구체적으로 정의되었는가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화면·흐름·역할 분담·일정이 구체적인가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pStyle w:val="Heading2"/>
        <w:pageBreakBefore/>
        <w:spacing w:before="0" w:after="40"/>
      </w:pPr>
      <w:r>
        <w:t>중간발표 채점표  ·  9.28</w:t>
      </w:r>
    </w:p>
    <w:p>
      <w:pPr>
        <w:spacing w:after="80"/>
      </w:pPr>
      <w:r>
        <w:rPr>
          <w:color w:val="666666"/>
          <w:sz w:val="18"/>
        </w:rPr>
        <w:t>세부 항목마다 0~배점 사이 정수로 적고 합계(90점 만점)를 계산해 주세요.    심사위원 성명: 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9.  </w:t>
            </w:r>
            <w:r>
              <w:rPr>
                <w:b/>
                <w:sz w:val="24"/>
              </w:rPr>
              <w:t>경영과컴퓨터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논리의 연결성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문제 정의가 명확하고 근거가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문제에서 자연스럽게 도출되는가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기대 효과가 해결 방안과 논리적으로 이어지는가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주어진 기간·기술로 구현할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발전·확장할 여지가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기획 문서의 재현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기능·요구사항이 구체적으로 정의되었는가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화면·흐름·역할 분담·일정이 구체적인가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10.  </w:t>
            </w:r>
            <w:r>
              <w:rPr>
                <w:b/>
                <w:sz w:val="24"/>
              </w:rPr>
              <w:t>노놀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논리의 연결성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문제 정의가 명확하고 근거가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문제에서 자연스럽게 도출되는가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기대 효과가 해결 방안과 논리적으로 이어지는가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주어진 기간·기술로 구현할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발전·확장할 여지가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기획 문서의 재현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기능·요구사항이 구체적으로 정의되었는가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화면·흐름·역할 분담·일정이 구체적인가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pStyle w:val="Heading2"/>
        <w:pageBreakBefore/>
        <w:spacing w:before="0" w:after="40"/>
      </w:pPr>
      <w:r>
        <w:t>중간발표 채점표  ·  9.28</w:t>
      </w:r>
    </w:p>
    <w:p>
      <w:pPr>
        <w:spacing w:after="80"/>
      </w:pPr>
      <w:r>
        <w:rPr>
          <w:color w:val="666666"/>
          <w:sz w:val="18"/>
        </w:rPr>
        <w:t>세부 항목마다 0~배점 사이 정수로 적고 합계(90점 만점)를 계산해 주세요.    심사위원 성명: 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11.  </w:t>
            </w:r>
            <w:r>
              <w:rPr>
                <w:b/>
                <w:sz w:val="24"/>
              </w:rPr>
              <w:t>떡잎마을방범대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논리의 연결성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문제 정의가 명확하고 근거가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문제에서 자연스럽게 도출되는가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기대 효과가 해결 방안과 논리적으로 이어지는가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주어진 기간·기술로 구현할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발전·확장할 여지가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기획 문서의 재현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기능·요구사항이 구체적으로 정의되었는가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화면·흐름·역할 분담·일정이 구체적인가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12.  </w:t>
            </w:r>
            <w:r>
              <w:rPr>
                <w:b/>
                <w:sz w:val="24"/>
              </w:rPr>
              <w:t>라스트팡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논리의 연결성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문제 정의가 명확하고 근거가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문제에서 자연스럽게 도출되는가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기대 효과가 해결 방안과 논리적으로 이어지는가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주어진 기간·기술로 구현할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발전·확장할 여지가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기획 문서의 재현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기능·요구사항이 구체적으로 정의되었는가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화면·흐름·역할 분담·일정이 구체적인가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pStyle w:val="Heading2"/>
        <w:pageBreakBefore/>
        <w:spacing w:before="0" w:after="40"/>
      </w:pPr>
      <w:r>
        <w:t>중간발표 채점표  ·  9.28</w:t>
      </w:r>
    </w:p>
    <w:p>
      <w:pPr>
        <w:spacing w:after="80"/>
      </w:pPr>
      <w:r>
        <w:rPr>
          <w:color w:val="666666"/>
          <w:sz w:val="18"/>
        </w:rPr>
        <w:t>세부 항목마다 0~배점 사이 정수로 적고 합계(90점 만점)를 계산해 주세요.    심사위원 성명: 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13.  </w:t>
            </w:r>
            <w:r>
              <w:rPr>
                <w:b/>
                <w:sz w:val="24"/>
              </w:rPr>
              <w:t>로컬호스트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논리의 연결성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문제 정의가 명확하고 근거가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문제에서 자연스럽게 도출되는가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기대 효과가 해결 방안과 논리적으로 이어지는가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주어진 기간·기술로 구현할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발전·확장할 여지가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기획 문서의 재현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기능·요구사항이 구체적으로 정의되었는가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화면·흐름·역할 분담·일정이 구체적인가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14.  </w:t>
            </w:r>
            <w:r>
              <w:rPr>
                <w:b/>
                <w:sz w:val="24"/>
              </w:rPr>
              <w:t>바오밥나무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논리의 연결성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문제 정의가 명확하고 근거가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문제에서 자연스럽게 도출되는가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기대 효과가 해결 방안과 논리적으로 이어지는가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주어진 기간·기술로 구현할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발전·확장할 여지가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기획 문서의 재현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기능·요구사항이 구체적으로 정의되었는가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화면·흐름·역할 분담·일정이 구체적인가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pStyle w:val="Heading2"/>
        <w:pageBreakBefore/>
        <w:spacing w:before="0" w:after="40"/>
      </w:pPr>
      <w:r>
        <w:t>중간발표 채점표  ·  9.28</w:t>
      </w:r>
    </w:p>
    <w:p>
      <w:pPr>
        <w:spacing w:after="80"/>
      </w:pPr>
      <w:r>
        <w:rPr>
          <w:color w:val="666666"/>
          <w:sz w:val="18"/>
        </w:rPr>
        <w:t>세부 항목마다 0~배점 사이 정수로 적고 합계(90점 만점)를 계산해 주세요.    심사위원 성명: 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15.  </w:t>
            </w:r>
            <w:r>
              <w:rPr>
                <w:b/>
                <w:sz w:val="24"/>
              </w:rPr>
              <w:t>방과 후 지도타임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논리의 연결성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문제 정의가 명확하고 근거가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문제에서 자연스럽게 도출되는가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기대 효과가 해결 방안과 논리적으로 이어지는가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주어진 기간·기술로 구현할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발전·확장할 여지가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기획 문서의 재현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기능·요구사항이 구체적으로 정의되었는가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화면·흐름·역할 분담·일정이 구체적인가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16.  </w:t>
            </w:r>
            <w:r>
              <w:rPr>
                <w:b/>
                <w:sz w:val="24"/>
              </w:rPr>
              <w:t>배고프당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논리의 연결성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문제 정의가 명확하고 근거가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문제에서 자연스럽게 도출되는가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기대 효과가 해결 방안과 논리적으로 이어지는가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주어진 기간·기술로 구현할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발전·확장할 여지가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기획 문서의 재현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기능·요구사항이 구체적으로 정의되었는가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화면·흐름·역할 분담·일정이 구체적인가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pStyle w:val="Heading2"/>
        <w:pageBreakBefore/>
        <w:spacing w:before="0" w:after="40"/>
      </w:pPr>
      <w:r>
        <w:t>중간발표 채점표  ·  9.28</w:t>
      </w:r>
    </w:p>
    <w:p>
      <w:pPr>
        <w:spacing w:after="80"/>
      </w:pPr>
      <w:r>
        <w:rPr>
          <w:color w:val="666666"/>
          <w:sz w:val="18"/>
        </w:rPr>
        <w:t>세부 항목마다 0~배점 사이 정수로 적고 합계(90점 만점)를 계산해 주세요.    심사위원 성명: 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17.  </w:t>
            </w:r>
            <w:r>
              <w:rPr>
                <w:b/>
                <w:sz w:val="24"/>
              </w:rPr>
              <w:t>복지나침반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논리의 연결성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문제 정의가 명확하고 근거가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문제에서 자연스럽게 도출되는가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기대 효과가 해결 방안과 논리적으로 이어지는가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주어진 기간·기술로 구현할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발전·확장할 여지가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기획 문서의 재현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기능·요구사항이 구체적으로 정의되었는가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화면·흐름·역할 분담·일정이 구체적인가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18.  </w:t>
            </w:r>
            <w:r>
              <w:rPr>
                <w:b/>
                <w:sz w:val="24"/>
              </w:rPr>
              <w:t>삼삼오오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논리의 연결성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문제 정의가 명확하고 근거가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문제에서 자연스럽게 도출되는가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기대 효과가 해결 방안과 논리적으로 이어지는가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주어진 기간·기술로 구현할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발전·확장할 여지가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기획 문서의 재현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기능·요구사항이 구체적으로 정의되었는가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화면·흐름·역할 분담·일정이 구체적인가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pStyle w:val="Heading2"/>
        <w:pageBreakBefore/>
        <w:spacing w:before="0" w:after="40"/>
      </w:pPr>
      <w:r>
        <w:t>중간발표 채점표  ·  9.28</w:t>
      </w:r>
    </w:p>
    <w:p>
      <w:pPr>
        <w:spacing w:after="80"/>
      </w:pPr>
      <w:r>
        <w:rPr>
          <w:color w:val="666666"/>
          <w:sz w:val="18"/>
        </w:rPr>
        <w:t>세부 항목마다 0~배점 사이 정수로 적고 합계(90점 만점)를 계산해 주세요.    심사위원 성명: 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19.  </w:t>
            </w:r>
            <w:r>
              <w:rPr>
                <w:b/>
                <w:sz w:val="24"/>
              </w:rPr>
              <w:t>솜사탕과 너구리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논리의 연결성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문제 정의가 명확하고 근거가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문제에서 자연스럽게 도출되는가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기대 효과가 해결 방안과 논리적으로 이어지는가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주어진 기간·기술로 구현할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발전·확장할 여지가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기획 문서의 재현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기능·요구사항이 구체적으로 정의되었는가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화면·흐름·역할 분담·일정이 구체적인가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20.  </w:t>
            </w:r>
            <w:r>
              <w:rPr>
                <w:b/>
                <w:sz w:val="24"/>
              </w:rPr>
              <w:t>얼마Geo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논리의 연결성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문제 정의가 명확하고 근거가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문제에서 자연스럽게 도출되는가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기대 효과가 해결 방안과 논리적으로 이어지는가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주어진 기간·기술로 구현할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발전·확장할 여지가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기획 문서의 재현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기능·요구사항이 구체적으로 정의되었는가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화면·흐름·역할 분담·일정이 구체적인가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pStyle w:val="Heading2"/>
        <w:pageBreakBefore/>
        <w:spacing w:before="0" w:after="40"/>
      </w:pPr>
      <w:r>
        <w:t>중간발표 채점표  ·  9.28</w:t>
      </w:r>
    </w:p>
    <w:p>
      <w:pPr>
        <w:spacing w:after="80"/>
      </w:pPr>
      <w:r>
        <w:rPr>
          <w:color w:val="666666"/>
          <w:sz w:val="18"/>
        </w:rPr>
        <w:t>세부 항목마다 0~배점 사이 정수로 적고 합계(90점 만점)를 계산해 주세요.    심사위원 성명: 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21.  </w:t>
            </w:r>
            <w:r>
              <w:rPr>
                <w:b/>
                <w:sz w:val="24"/>
              </w:rPr>
              <w:t>우럭아왜우럭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논리의 연결성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문제 정의가 명확하고 근거가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문제에서 자연스럽게 도출되는가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기대 효과가 해결 방안과 논리적으로 이어지는가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주어진 기간·기술로 구현할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발전·확장할 여지가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기획 문서의 재현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기능·요구사항이 구체적으로 정의되었는가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화면·흐름·역할 분담·일정이 구체적인가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22.  </w:t>
            </w:r>
            <w:r>
              <w:rPr>
                <w:b/>
                <w:sz w:val="24"/>
              </w:rPr>
              <w:t>월계 계섯거라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논리의 연결성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문제 정의가 명확하고 근거가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문제에서 자연스럽게 도출되는가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기대 효과가 해결 방안과 논리적으로 이어지는가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주어진 기간·기술로 구현할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발전·확장할 여지가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기획 문서의 재현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기능·요구사항이 구체적으로 정의되었는가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화면·흐름·역할 분담·일정이 구체적인가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pStyle w:val="Heading2"/>
        <w:pageBreakBefore/>
        <w:spacing w:before="0" w:after="40"/>
      </w:pPr>
      <w:r>
        <w:t>중간발표 채점표  ·  9.28</w:t>
      </w:r>
    </w:p>
    <w:p>
      <w:pPr>
        <w:spacing w:after="80"/>
      </w:pPr>
      <w:r>
        <w:rPr>
          <w:color w:val="666666"/>
          <w:sz w:val="18"/>
        </w:rPr>
        <w:t>세부 항목마다 0~배점 사이 정수로 적고 합계(90점 만점)를 계산해 주세요.    심사위원 성명: 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23.  </w:t>
            </w:r>
            <w:r>
              <w:rPr>
                <w:b/>
                <w:sz w:val="24"/>
              </w:rPr>
              <w:t>월계동행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논리의 연결성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문제 정의가 명확하고 근거가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문제에서 자연스럽게 도출되는가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기대 효과가 해결 방안과 논리적으로 이어지는가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주어진 기간·기술로 구현할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발전·확장할 여지가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기획 문서의 재현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기능·요구사항이 구체적으로 정의되었는가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화면·흐름·역할 분담·일정이 구체적인가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24.  </w:t>
            </w:r>
            <w:r>
              <w:rPr>
                <w:b/>
                <w:sz w:val="24"/>
              </w:rPr>
              <w:t>월계디버깅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논리의 연결성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문제 정의가 명확하고 근거가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문제에서 자연스럽게 도출되는가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기대 효과가 해결 방안과 논리적으로 이어지는가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주어진 기간·기술로 구현할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발전·확장할 여지가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기획 문서의 재현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기능·요구사항이 구체적으로 정의되었는가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화면·흐름·역할 분담·일정이 구체적인가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pStyle w:val="Heading2"/>
        <w:pageBreakBefore/>
        <w:spacing w:before="0" w:after="40"/>
      </w:pPr>
      <w:r>
        <w:t>중간발표 채점표  ·  9.28</w:t>
      </w:r>
    </w:p>
    <w:p>
      <w:pPr>
        <w:spacing w:after="80"/>
      </w:pPr>
      <w:r>
        <w:rPr>
          <w:color w:val="666666"/>
          <w:sz w:val="18"/>
        </w:rPr>
        <w:t>세부 항목마다 0~배점 사이 정수로 적고 합계(90점 만점)를 계산해 주세요.    심사위원 성명: 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25.  </w:t>
            </w:r>
            <w:r>
              <w:rPr>
                <w:b/>
                <w:sz w:val="24"/>
              </w:rPr>
              <w:t>월계방범대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논리의 연결성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문제 정의가 명확하고 근거가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문제에서 자연스럽게 도출되는가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기대 효과가 해결 방안과 논리적으로 이어지는가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주어진 기간·기술로 구현할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발전·확장할 여지가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기획 문서의 재현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기능·요구사항이 구체적으로 정의되었는가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화면·흐름·역할 분담·일정이 구체적인가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26.  </w:t>
            </w:r>
            <w:r>
              <w:rPr>
                <w:b/>
                <w:sz w:val="24"/>
              </w:rPr>
              <w:t>월계상단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논리의 연결성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문제 정의가 명확하고 근거가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문제에서 자연스럽게 도출되는가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기대 효과가 해결 방안과 논리적으로 이어지는가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주어진 기간·기술로 구현할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발전·확장할 여지가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기획 문서의 재현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기능·요구사항이 구체적으로 정의되었는가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화면·흐름·역할 분담·일정이 구체적인가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pStyle w:val="Heading2"/>
        <w:pageBreakBefore/>
        <w:spacing w:before="0" w:after="40"/>
      </w:pPr>
      <w:r>
        <w:t>중간발표 채점표  ·  9.28</w:t>
      </w:r>
    </w:p>
    <w:p>
      <w:pPr>
        <w:spacing w:after="80"/>
      </w:pPr>
      <w:r>
        <w:rPr>
          <w:color w:val="666666"/>
          <w:sz w:val="18"/>
        </w:rPr>
        <w:t>세부 항목마다 0~배점 사이 정수로 적고 합계(90점 만점)를 계산해 주세요.    심사위원 성명: 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27.  </w:t>
            </w:r>
            <w:r>
              <w:rPr>
                <w:b/>
                <w:sz w:val="24"/>
              </w:rPr>
              <w:t>월계원정대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논리의 연결성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문제 정의가 명확하고 근거가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문제에서 자연스럽게 도출되는가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기대 효과가 해결 방안과 논리적으로 이어지는가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주어진 기간·기술로 구현할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발전·확장할 여지가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기획 문서의 재현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기능·요구사항이 구체적으로 정의되었는가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화면·흐름·역할 분담·일정이 구체적인가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28.  </w:t>
            </w:r>
            <w:r>
              <w:rPr>
                <w:b/>
                <w:sz w:val="24"/>
              </w:rPr>
              <w:t>월계획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논리의 연결성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문제 정의가 명확하고 근거가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문제에서 자연스럽게 도출되는가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기대 효과가 해결 방안과 논리적으로 이어지는가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주어진 기간·기술로 구현할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발전·확장할 여지가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기획 문서의 재현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기능·요구사항이 구체적으로 정의되었는가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화면·흐름·역할 분담·일정이 구체적인가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pStyle w:val="Heading2"/>
        <w:pageBreakBefore/>
        <w:spacing w:before="0" w:after="40"/>
      </w:pPr>
      <w:r>
        <w:t>중간발표 채점표  ·  9.28</w:t>
      </w:r>
    </w:p>
    <w:p>
      <w:pPr>
        <w:spacing w:after="80"/>
      </w:pPr>
      <w:r>
        <w:rPr>
          <w:color w:val="666666"/>
          <w:sz w:val="18"/>
        </w:rPr>
        <w:t>세부 항목마다 0~배점 사이 정수로 적고 합계(90점 만점)를 계산해 주세요.    심사위원 성명: 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29.  </w:t>
            </w:r>
            <w:r>
              <w:rPr>
                <w:b/>
                <w:sz w:val="24"/>
              </w:rPr>
              <w:t>월월계계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논리의 연결성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문제 정의가 명확하고 근거가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문제에서 자연스럽게 도출되는가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기대 효과가 해결 방안과 논리적으로 이어지는가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주어진 기간·기술로 구현할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발전·확장할 여지가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기획 문서의 재현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기능·요구사항이 구체적으로 정의되었는가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화면·흐름·역할 분담·일정이 구체적인가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30.  </w:t>
            </w:r>
            <w:r>
              <w:rPr>
                <w:b/>
                <w:sz w:val="24"/>
              </w:rPr>
              <w:t>유구무언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논리의 연결성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문제 정의가 명확하고 근거가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문제에서 자연스럽게 도출되는가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기대 효과가 해결 방안과 논리적으로 이어지는가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주어진 기간·기술로 구현할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발전·확장할 여지가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기획 문서의 재현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기능·요구사항이 구체적으로 정의되었는가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화면·흐름·역할 분담·일정이 구체적인가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pStyle w:val="Heading2"/>
        <w:pageBreakBefore/>
        <w:spacing w:before="0" w:after="40"/>
      </w:pPr>
      <w:r>
        <w:t>중간발표 채점표  ·  9.28</w:t>
      </w:r>
    </w:p>
    <w:p>
      <w:pPr>
        <w:spacing w:after="80"/>
      </w:pPr>
      <w:r>
        <w:rPr>
          <w:color w:val="666666"/>
          <w:sz w:val="18"/>
        </w:rPr>
        <w:t>세부 항목마다 0~배점 사이 정수로 적고 합계(90점 만점)를 계산해 주세요.    심사위원 성명: 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31.  </w:t>
            </w:r>
            <w:r>
              <w:rPr>
                <w:b/>
                <w:sz w:val="24"/>
              </w:rPr>
              <w:t>이오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논리의 연결성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문제 정의가 명확하고 근거가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문제에서 자연스럽게 도출되는가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기대 효과가 해결 방안과 논리적으로 이어지는가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주어진 기간·기술로 구현할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발전·확장할 여지가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기획 문서의 재현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기능·요구사항이 구체적으로 정의되었는가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화면·흐름·역할 분담·일정이 구체적인가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32.  </w:t>
            </w:r>
            <w:r>
              <w:rPr>
                <w:b/>
                <w:sz w:val="24"/>
              </w:rPr>
              <w:t>이음(IEUM)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논리의 연결성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문제 정의가 명확하고 근거가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문제에서 자연스럽게 도출되는가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기대 효과가 해결 방안과 논리적으로 이어지는가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주어진 기간·기술로 구현할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발전·확장할 여지가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기획 문서의 재현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기능·요구사항이 구체적으로 정의되었는가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화면·흐름·역할 분담·일정이 구체적인가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pStyle w:val="Heading2"/>
        <w:pageBreakBefore/>
        <w:spacing w:before="0" w:after="40"/>
      </w:pPr>
      <w:r>
        <w:t>중간발표 채점표  ·  9.28</w:t>
      </w:r>
    </w:p>
    <w:p>
      <w:pPr>
        <w:spacing w:after="80"/>
      </w:pPr>
      <w:r>
        <w:rPr>
          <w:color w:val="666666"/>
          <w:sz w:val="18"/>
        </w:rPr>
        <w:t>세부 항목마다 0~배점 사이 정수로 적고 합계(90점 만점)를 계산해 주세요.    심사위원 성명: 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33.  </w:t>
            </w:r>
            <w:r>
              <w:rPr>
                <w:b/>
                <w:sz w:val="24"/>
              </w:rPr>
              <w:t>일동차렷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논리의 연결성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문제 정의가 명확하고 근거가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문제에서 자연스럽게 도출되는가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기대 효과가 해결 방안과 논리적으로 이어지는가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주어진 기간·기술로 구현할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발전·확장할 여지가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기획 문서의 재현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기능·요구사항이 구체적으로 정의되었는가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화면·흐름·역할 분담·일정이 구체적인가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34.  </w:t>
            </w:r>
            <w:r>
              <w:rPr>
                <w:b/>
                <w:sz w:val="24"/>
              </w:rPr>
              <w:t>입대 전 발악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논리의 연결성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문제 정의가 명확하고 근거가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문제에서 자연스럽게 도출되는가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기대 효과가 해결 방안과 논리적으로 이어지는가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주어진 기간·기술로 구현할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발전·확장할 여지가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기획 문서의 재현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기능·요구사항이 구체적으로 정의되었는가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화면·흐름·역할 분담·일정이 구체적인가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pStyle w:val="Heading2"/>
        <w:pageBreakBefore/>
        <w:spacing w:before="0" w:after="40"/>
      </w:pPr>
      <w:r>
        <w:t>중간발표 채점표  ·  9.28</w:t>
      </w:r>
    </w:p>
    <w:p>
      <w:pPr>
        <w:spacing w:after="80"/>
      </w:pPr>
      <w:r>
        <w:rPr>
          <w:color w:val="666666"/>
          <w:sz w:val="18"/>
        </w:rPr>
        <w:t>세부 항목마다 0~배점 사이 정수로 적고 합계(90점 만점)를 계산해 주세요.    심사위원 성명: 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35.  </w:t>
            </w:r>
            <w:r>
              <w:rPr>
                <w:b/>
                <w:sz w:val="24"/>
              </w:rPr>
              <w:t>지단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논리의 연결성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문제 정의가 명확하고 근거가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문제에서 자연스럽게 도출되는가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기대 효과가 해결 방안과 논리적으로 이어지는가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주어진 기간·기술로 구현할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발전·확장할 여지가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기획 문서의 재현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기능·요구사항이 구체적으로 정의되었는가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화면·흐름·역할 분담·일정이 구체적인가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36.  </w:t>
            </w:r>
            <w:r>
              <w:rPr>
                <w:b/>
                <w:sz w:val="24"/>
              </w:rPr>
              <w:t>컴미컴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논리의 연결성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문제 정의가 명확하고 근거가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문제에서 자연스럽게 도출되는가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기대 효과가 해결 방안과 논리적으로 이어지는가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주어진 기간·기술로 구현할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발전·확장할 여지가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기획 문서의 재현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기능·요구사항이 구체적으로 정의되었는가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화면·흐름·역할 분담·일정이 구체적인가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pStyle w:val="Heading2"/>
        <w:pageBreakBefore/>
        <w:spacing w:before="0" w:after="40"/>
      </w:pPr>
      <w:r>
        <w:t>중간발표 채점표  ·  9.28</w:t>
      </w:r>
    </w:p>
    <w:p>
      <w:pPr>
        <w:spacing w:after="80"/>
      </w:pPr>
      <w:r>
        <w:rPr>
          <w:color w:val="666666"/>
          <w:sz w:val="18"/>
        </w:rPr>
        <w:t>세부 항목마다 0~배점 사이 정수로 적고 합계(90점 만점)를 계산해 주세요.    심사위원 성명: 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37.  </w:t>
            </w:r>
            <w:r>
              <w:rPr>
                <w:b/>
                <w:sz w:val="24"/>
              </w:rPr>
              <w:t>탄탄대로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논리의 연결성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문제 정의가 명확하고 근거가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문제에서 자연스럽게 도출되는가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기대 효과가 해결 방안과 논리적으로 이어지는가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주어진 기간·기술로 구현할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발전·확장할 여지가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기획 문서의 재현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기능·요구사항이 구체적으로 정의되었는가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화면·흐름·역할 분담·일정이 구체적인가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38.  </w:t>
            </w:r>
            <w:r>
              <w:rPr>
                <w:b/>
                <w:sz w:val="24"/>
              </w:rPr>
              <w:t>토큰좀주세요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논리의 연결성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문제 정의가 명확하고 근거가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문제에서 자연스럽게 도출되는가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기대 효과가 해결 방안과 논리적으로 이어지는가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주어진 기간·기술로 구현할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발전·확장할 여지가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기획 문서의 재현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기능·요구사항이 구체적으로 정의되었는가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화면·흐름·역할 분담·일정이 구체적인가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pStyle w:val="Heading2"/>
        <w:pageBreakBefore/>
        <w:spacing w:before="0" w:after="40"/>
      </w:pPr>
      <w:r>
        <w:t>중간발표 채점표  ·  9.28</w:t>
      </w:r>
    </w:p>
    <w:p>
      <w:pPr>
        <w:spacing w:after="80"/>
      </w:pPr>
      <w:r>
        <w:rPr>
          <w:color w:val="666666"/>
          <w:sz w:val="18"/>
        </w:rPr>
        <w:t>세부 항목마다 0~배점 사이 정수로 적고 합계(90점 만점)를 계산해 주세요.    심사위원 성명: 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39.  </w:t>
            </w:r>
            <w:r>
              <w:rPr>
                <w:b/>
                <w:sz w:val="24"/>
              </w:rPr>
              <w:t>허강정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논리의 연결성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문제 정의가 명확하고 근거가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문제에서 자연스럽게 도출되는가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기대 효과가 해결 방안과 논리적으로 이어지는가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주어진 기간·기술로 구현할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발전·확장할 여지가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기획 문서의 재현 가능성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기능·요구사항이 구체적으로 정의되었는가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화면·흐름·역할 분담·일정이 구체적인가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pStyle w:val="Heading1"/>
        <w:pageBreakBefore/>
      </w:pPr>
      <w:r>
        <w:t>월계1동 지역문제 해결 해커톤</w:t>
      </w:r>
    </w:p>
    <w:p>
      <w:pPr>
        <w:pStyle w:val="Heading2"/>
        <w:spacing w:before="0"/>
      </w:pPr>
      <w:r>
        <w:t>본선 최종발표 심사위원 안내  ·  10.9(목) 09:00 · 80주년기념관</w:t>
      </w:r>
    </w:p>
    <w:p>
      <w:r>
        <w:t>무박 2일 개발을 마친 결과물 발표입니다(팀당 5분 + 질의응답). 아래 4개 항목(90점)을 심사위원이 채점하고, 발표 5점·참여도 5점은 운영진이 반영해 합계 100점이 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2494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0"/>
              </w:rPr>
              <w:t>항목</w:t>
            </w:r>
          </w:p>
        </w:tc>
        <w:tc>
          <w:tcPr>
            <w:tcW w:type="dxa" w:w="794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0"/>
              </w:rPr>
              <w:t>배점</w:t>
            </w:r>
          </w:p>
        </w:tc>
        <w:tc>
          <w:tcPr>
            <w:tcW w:type="dxa" w:w="6917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0"/>
              </w:rPr>
              <w:t>세부 항목 (배점)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실현 &amp; 상용화 가능성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30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· 실제 지역 환경에서 바로 쓸 수 있는가 (10)</w:t>
            </w:r>
          </w:p>
          <w:p>
            <w:pPr>
              <w:spacing w:after="0"/>
            </w:pPr>
            <w:r>
              <w:rPr>
                <w:sz w:val="19"/>
              </w:rPr>
              <w:t>· 운영·유지·확장이 현실적인가 (10)</w:t>
            </w:r>
          </w:p>
          <w:p>
            <w:pPr>
              <w:spacing w:after="0"/>
            </w:pPr>
            <w:r>
              <w:rPr>
                <w:sz w:val="19"/>
              </w:rPr>
              <w:t>· 서비스·제품으로 발전할 가능성이 있는가 (10)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구현 완성도 &amp; 기술력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· 핵심 기능이 실제로 동작하는가 (10)</w:t>
            </w:r>
          </w:p>
          <w:p>
            <w:pPr>
              <w:spacing w:after="0"/>
            </w:pPr>
            <w:r>
              <w:rPr>
                <w:sz w:val="19"/>
              </w:rPr>
              <w:t>· 사용 기술이 적절하고 완성도가 높은가 (10)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지역 문제 적합성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· 월계1동 지역 문제를 정확히 파악했는가 (10)</w:t>
            </w:r>
          </w:p>
          <w:p>
            <w:pPr>
              <w:spacing w:after="0"/>
            </w:pPr>
            <w:r>
              <w:rPr>
                <w:sz w:val="19"/>
              </w:rPr>
              <w:t>· 해결 방안이 그 문제에 실제로 맞는가 (10)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창의성 &amp; 차별성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· 아이디어·접근 방식이 독창적인가 (10)</w:t>
            </w:r>
          </w:p>
          <w:p>
            <w:pPr>
              <w:spacing w:after="0"/>
            </w:pPr>
            <w:r>
              <w:rPr>
                <w:sz w:val="19"/>
              </w:rPr>
              <w:t>· 기존 서비스·해결방안과 뚜렷한 차별점이 있는가 (10)</w:t>
            </w:r>
          </w:p>
        </w:tc>
      </w:tr>
      <w:tr>
        <w:tc>
          <w:tcPr>
            <w:tcW w:type="dxa" w:w="2494"/>
            <w:vAlign w:val="center"/>
            <w:shd w:val="clear" w:color="auto" w:fill="F5F5F5"/>
          </w:tcPr>
          <w:p>
            <w:pPr>
              <w:spacing w:after="0"/>
            </w:pPr>
            <w:r>
              <w:rPr>
                <w:color w:val="666666"/>
              </w:rPr>
            </w:r>
            <w:r>
              <w:rPr>
                <w:b w:val="0"/>
                <w:color w:val="666666"/>
                <w:sz w:val="20"/>
              </w:rPr>
              <w:t>발표</w:t>
            </w:r>
          </w:p>
        </w:tc>
        <w:tc>
          <w:tcPr>
            <w:tcW w:type="dxa" w:w="794"/>
            <w:vAlign w:val="center"/>
            <w:shd w:val="clear" w:color="auto" w:fill="F5F5F5"/>
          </w:tcPr>
          <w:p>
            <w:pPr>
              <w:spacing w:after="0"/>
              <w:jc w:val="center"/>
            </w:pPr>
            <w:r>
              <w:rPr>
                <w:color w:val="666666"/>
              </w:rPr>
            </w:r>
            <w:r>
              <w:rPr>
                <w:b w:val="0"/>
                <w:color w:val="666666"/>
                <w:sz w:val="20"/>
              </w:rPr>
              <w:t>5</w:t>
            </w:r>
          </w:p>
        </w:tc>
        <w:tc>
          <w:tcPr>
            <w:tcW w:type="dxa" w:w="6917"/>
            <w:vAlign w:val="center"/>
            <w:shd w:val="clear" w:color="auto" w:fill="F5F5F5"/>
          </w:tcPr>
          <w:p>
            <w:pPr>
              <w:spacing w:after="0"/>
            </w:pPr>
            <w:r>
              <w:rPr>
                <w:color w:val="666666"/>
              </w:rPr>
            </w:r>
            <w:r>
              <w:rPr>
                <w:b w:val="0"/>
                <w:color w:val="666666"/>
                <w:sz w:val="19"/>
              </w:rPr>
              <w:t>운영진이 반영 — 채점표에 없습니다</w:t>
            </w:r>
          </w:p>
        </w:tc>
      </w:tr>
      <w:tr>
        <w:tc>
          <w:tcPr>
            <w:tcW w:type="dxa" w:w="2494"/>
            <w:vAlign w:val="center"/>
            <w:shd w:val="clear" w:color="auto" w:fill="F5F5F5"/>
          </w:tcPr>
          <w:p>
            <w:pPr>
              <w:spacing w:after="0"/>
            </w:pPr>
            <w:r>
              <w:rPr>
                <w:color w:val="666666"/>
              </w:rPr>
            </w:r>
            <w:r>
              <w:rPr>
                <w:b w:val="0"/>
                <w:color w:val="666666"/>
                <w:sz w:val="20"/>
              </w:rPr>
              <w:t>참여도</w:t>
            </w:r>
          </w:p>
        </w:tc>
        <w:tc>
          <w:tcPr>
            <w:tcW w:type="dxa" w:w="794"/>
            <w:vAlign w:val="center"/>
            <w:shd w:val="clear" w:color="auto" w:fill="F5F5F5"/>
          </w:tcPr>
          <w:p>
            <w:pPr>
              <w:spacing w:after="0"/>
              <w:jc w:val="center"/>
            </w:pPr>
            <w:r>
              <w:rPr>
                <w:color w:val="666666"/>
              </w:rPr>
            </w:r>
            <w:r>
              <w:rPr>
                <w:b w:val="0"/>
                <w:color w:val="666666"/>
                <w:sz w:val="20"/>
              </w:rPr>
              <w:t>5</w:t>
            </w:r>
          </w:p>
        </w:tc>
        <w:tc>
          <w:tcPr>
            <w:tcW w:type="dxa" w:w="6917"/>
            <w:vAlign w:val="center"/>
            <w:shd w:val="clear" w:color="auto" w:fill="F5F5F5"/>
          </w:tcPr>
          <w:p>
            <w:pPr>
              <w:spacing w:after="0"/>
            </w:pPr>
            <w:r>
              <w:rPr>
                <w:color w:val="666666"/>
              </w:rPr>
            </w:r>
            <w:r>
              <w:rPr>
                <w:b w:val="0"/>
                <w:color w:val="666666"/>
                <w:sz w:val="19"/>
              </w:rPr>
              <w:t>운영진이 반영 — 개회식·최종발표 불참 시 인당 1점 감점</w:t>
            </w:r>
          </w:p>
        </w:tc>
      </w:tr>
    </w:tbl>
    <w:p>
      <w:pPr>
        <w:spacing w:before="120"/>
      </w:pPr>
      <w:r>
        <w:rPr>
          <w:b/>
        </w:rPr>
        <w:t>합계 100점. 심사위원께서는 회색 칸을 뺀 4개 항목, 90점 만점으로 채점해 주세요. 발표·참여도는 운영진이 별도로 반영합니다.</w:t>
      </w:r>
    </w:p>
    <w:p>
      <w:pPr>
        <w:pStyle w:val="Heading2"/>
      </w:pPr>
      <w:r>
        <w:t>채점 요령</w:t>
      </w:r>
    </w:p>
    <w:p>
      <w:pPr>
        <w:pStyle w:val="ListBullet"/>
        <w:spacing w:after="40"/>
      </w:pPr>
      <w:r>
        <w:rPr>
          <w:b/>
        </w:rPr>
        <w:t xml:space="preserve">1차 선정 — </w:t>
      </w:r>
      <w:r>
        <w:t>심사위원 점수 : 참가 팀 상호평가 = 2 : 1 로 합산해 상위 15팀을 전시 진출팀으로 뽑습니다.</w:t>
      </w:r>
    </w:p>
    <w:p>
      <w:pPr>
        <w:pStyle w:val="ListBullet"/>
        <w:spacing w:after="40"/>
      </w:pPr>
      <w:r>
        <w:rPr>
          <w:b/>
        </w:rPr>
        <w:t xml:space="preserve">최종 순위 — </w:t>
      </w:r>
      <w:r>
        <w:t>진출팀은 전시 기간(10.11–10.13) 주민투표 점수를 더합니다. 심사 50% · 상호평가 25% · 주민투표 25%. 합산 1위 노원구청장상, 2~4위 광운대학교 총장상.</w:t>
      </w:r>
    </w:p>
    <w:p>
      <w:pPr>
        <w:pStyle w:val="ListBullet"/>
        <w:spacing w:after="40"/>
      </w:pPr>
      <w:r>
        <w:rPr>
          <w:b/>
        </w:rPr>
        <w:t xml:space="preserve">일관성 — </w:t>
      </w:r>
      <w:r>
        <w:t>같은 항목이라도 팀 간 상대 비교를 염두에 두고 일관되게 매겨 주시면 집계가 공정해집니다.</w:t>
      </w:r>
    </w:p>
    <w:p>
      <w:pPr>
        <w:pStyle w:val="ListBullet"/>
        <w:spacing w:after="40"/>
      </w:pPr>
      <w:r>
        <w:rPr>
          <w:b/>
        </w:rPr>
        <w:t xml:space="preserve">내용만 — </w:t>
      </w:r>
      <w:r>
        <w:t>발표 시간 준수·출석 같은 운영 요소는 운영진이 반영하므로 내용만 봐 주시면 됩니다.</w:t>
      </w:r>
    </w:p>
    <w:p>
      <w:pPr>
        <w:pStyle w:val="ListBullet"/>
        <w:spacing w:after="40"/>
      </w:pPr>
      <w:r>
        <w:rPr>
          <w:b/>
        </w:rPr>
        <w:t xml:space="preserve">비공개 — </w:t>
      </w:r>
      <w:r>
        <w:t>점수와 순위는 대회가 끝날 때까지 비공개입니다. 채점표는 발표가 끝난 뒤 운영진이 회수합니다.</w:t>
      </w:r>
    </w:p>
    <w:p>
      <w:pPr>
        <w:pStyle w:val="ListBullet"/>
        <w:spacing w:after="40"/>
      </w:pPr>
      <w:r>
        <w:rPr>
          <w:b/>
        </w:rPr>
        <w:t xml:space="preserve">합산 — </w:t>
      </w:r>
      <w:r>
        <w:t>여러 심사위원의 점수는 팀별로 평균해 반영됩니다. 채점표에 성명·서명을 꼭 적어 주세요.</w:t>
      </w:r>
    </w:p>
    <w:p>
      <w:pPr>
        <w:jc w:val="right"/>
      </w:pPr>
      <w:r>
        <w:rPr>
          <w:sz w:val="22"/>
        </w:rPr>
        <w:t>심사위원 성명: ______________________    서명: ______________</w:t>
      </w:r>
    </w:p>
    <w:p>
      <w:pPr>
        <w:pStyle w:val="Heading2"/>
        <w:pageBreakBefore/>
        <w:spacing w:before="0" w:after="40"/>
      </w:pPr>
      <w:r>
        <w:t>본선 최종발표 채점표  ·  10.9</w:t>
      </w:r>
    </w:p>
    <w:p>
      <w:pPr>
        <w:spacing w:after="80"/>
      </w:pPr>
      <w:r>
        <w:rPr>
          <w:color w:val="666666"/>
          <w:sz w:val="18"/>
        </w:rPr>
        <w:t>세부 항목마다 0~배점 사이 정수로 적고 합계(90점 만점)를 계산해 주세요.    심사위원 성명: 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1.  </w:t>
            </w:r>
            <w:r>
              <w:rPr>
                <w:b/>
                <w:sz w:val="24"/>
              </w:rPr>
              <w:t>4 guys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실제 지역 환경에서 바로 쓸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운영·유지·확장이 현실적인가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발전할 가능성이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구현 완성도 &amp; 기술력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기능이 실제로 동작하는가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사용 기술이 적절하고 완성도가 높은가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지역 문제 적합성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월계1동 지역 문제를 정확히 파악했는가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그 문제에 실제로 맞는가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2.  </w:t>
            </w:r>
            <w:r>
              <w:rPr>
                <w:b/>
                <w:sz w:val="24"/>
              </w:rPr>
              <w:t>ABC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실제 지역 환경에서 바로 쓸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운영·유지·확장이 현실적인가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발전할 가능성이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구현 완성도 &amp; 기술력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기능이 실제로 동작하는가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사용 기술이 적절하고 완성도가 높은가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지역 문제 적합성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월계1동 지역 문제를 정확히 파악했는가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그 문제에 실제로 맞는가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pStyle w:val="Heading2"/>
        <w:pageBreakBefore/>
        <w:spacing w:before="0" w:after="40"/>
      </w:pPr>
      <w:r>
        <w:t>본선 최종발표 채점표  ·  10.9</w:t>
      </w:r>
    </w:p>
    <w:p>
      <w:pPr>
        <w:spacing w:after="80"/>
      </w:pPr>
      <w:r>
        <w:rPr>
          <w:color w:val="666666"/>
          <w:sz w:val="18"/>
        </w:rPr>
        <w:t>세부 항목마다 0~배점 사이 정수로 적고 합계(90점 만점)를 계산해 주세요.    심사위원 성명: 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3.  </w:t>
            </w:r>
            <w:r>
              <w:rPr>
                <w:b/>
                <w:sz w:val="24"/>
              </w:rPr>
              <w:t>CALAR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실제 지역 환경에서 바로 쓸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운영·유지·확장이 현실적인가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발전할 가능성이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구현 완성도 &amp; 기술력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기능이 실제로 동작하는가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사용 기술이 적절하고 완성도가 높은가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지역 문제 적합성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월계1동 지역 문제를 정확히 파악했는가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그 문제에 실제로 맞는가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4.  </w:t>
            </w:r>
            <w:r>
              <w:rPr>
                <w:b/>
                <w:sz w:val="24"/>
              </w:rPr>
              <w:t>COMs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실제 지역 환경에서 바로 쓸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운영·유지·확장이 현실적인가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발전할 가능성이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구현 완성도 &amp; 기술력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기능이 실제로 동작하는가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사용 기술이 적절하고 완성도가 높은가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지역 문제 적합성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월계1동 지역 문제를 정확히 파악했는가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그 문제에 실제로 맞는가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pStyle w:val="Heading2"/>
        <w:pageBreakBefore/>
        <w:spacing w:before="0" w:after="40"/>
      </w:pPr>
      <w:r>
        <w:t>본선 최종발표 채점표  ·  10.9</w:t>
      </w:r>
    </w:p>
    <w:p>
      <w:pPr>
        <w:spacing w:after="80"/>
      </w:pPr>
      <w:r>
        <w:rPr>
          <w:color w:val="666666"/>
          <w:sz w:val="18"/>
        </w:rPr>
        <w:t>세부 항목마다 0~배점 사이 정수로 적고 합계(90점 만점)를 계산해 주세요.    심사위원 성명: 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5.  </w:t>
            </w:r>
            <w:r>
              <w:rPr>
                <w:b/>
                <w:sz w:val="24"/>
              </w:rPr>
              <w:t>ESGenius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실제 지역 환경에서 바로 쓸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운영·유지·확장이 현실적인가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발전할 가능성이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구현 완성도 &amp; 기술력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기능이 실제로 동작하는가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사용 기술이 적절하고 완성도가 높은가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지역 문제 적합성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월계1동 지역 문제를 정확히 파악했는가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그 문제에 실제로 맞는가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6.  </w:t>
            </w:r>
            <w:r>
              <w:rPr>
                <w:b/>
                <w:sz w:val="24"/>
              </w:rPr>
              <w:t>MassCOM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실제 지역 환경에서 바로 쓸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운영·유지·확장이 현실적인가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발전할 가능성이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구현 완성도 &amp; 기술력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기능이 실제로 동작하는가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사용 기술이 적절하고 완성도가 높은가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지역 문제 적합성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월계1동 지역 문제를 정확히 파악했는가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그 문제에 실제로 맞는가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pStyle w:val="Heading2"/>
        <w:pageBreakBefore/>
        <w:spacing w:before="0" w:after="40"/>
      </w:pPr>
      <w:r>
        <w:t>본선 최종발표 채점표  ·  10.9</w:t>
      </w:r>
    </w:p>
    <w:p>
      <w:pPr>
        <w:spacing w:after="80"/>
      </w:pPr>
      <w:r>
        <w:rPr>
          <w:color w:val="666666"/>
          <w:sz w:val="18"/>
        </w:rPr>
        <w:t>세부 항목마다 0~배점 사이 정수로 적고 합계(90점 만점)를 계산해 주세요.    심사위원 성명: 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7.  </w:t>
            </w:r>
            <w:r>
              <w:rPr>
                <w:b/>
                <w:sz w:val="24"/>
              </w:rPr>
              <w:t>NowonLikeUs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실제 지역 환경에서 바로 쓸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운영·유지·확장이 현실적인가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발전할 가능성이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구현 완성도 &amp; 기술력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기능이 실제로 동작하는가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사용 기술이 적절하고 완성도가 높은가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지역 문제 적합성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월계1동 지역 문제를 정확히 파악했는가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그 문제에 실제로 맞는가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8.  </w:t>
            </w:r>
            <w:r>
              <w:rPr>
                <w:b/>
                <w:sz w:val="24"/>
              </w:rPr>
              <w:t>강컴퍼니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실제 지역 환경에서 바로 쓸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운영·유지·확장이 현실적인가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발전할 가능성이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구현 완성도 &amp; 기술력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기능이 실제로 동작하는가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사용 기술이 적절하고 완성도가 높은가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지역 문제 적합성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월계1동 지역 문제를 정확히 파악했는가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그 문제에 실제로 맞는가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pStyle w:val="Heading2"/>
        <w:pageBreakBefore/>
        <w:spacing w:before="0" w:after="40"/>
      </w:pPr>
      <w:r>
        <w:t>본선 최종발표 채점표  ·  10.9</w:t>
      </w:r>
    </w:p>
    <w:p>
      <w:pPr>
        <w:spacing w:after="80"/>
      </w:pPr>
      <w:r>
        <w:rPr>
          <w:color w:val="666666"/>
          <w:sz w:val="18"/>
        </w:rPr>
        <w:t>세부 항목마다 0~배점 사이 정수로 적고 합계(90점 만점)를 계산해 주세요.    심사위원 성명: 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9.  </w:t>
            </w:r>
            <w:r>
              <w:rPr>
                <w:b/>
                <w:sz w:val="24"/>
              </w:rPr>
              <w:t>경영과컴퓨터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실제 지역 환경에서 바로 쓸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운영·유지·확장이 현실적인가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발전할 가능성이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구현 완성도 &amp; 기술력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기능이 실제로 동작하는가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사용 기술이 적절하고 완성도가 높은가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지역 문제 적합성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월계1동 지역 문제를 정확히 파악했는가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그 문제에 실제로 맞는가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10.  </w:t>
            </w:r>
            <w:r>
              <w:rPr>
                <w:b/>
                <w:sz w:val="24"/>
              </w:rPr>
              <w:t>노놀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실제 지역 환경에서 바로 쓸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운영·유지·확장이 현실적인가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발전할 가능성이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구현 완성도 &amp; 기술력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기능이 실제로 동작하는가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사용 기술이 적절하고 완성도가 높은가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지역 문제 적합성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월계1동 지역 문제를 정확히 파악했는가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그 문제에 실제로 맞는가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pStyle w:val="Heading2"/>
        <w:pageBreakBefore/>
        <w:spacing w:before="0" w:after="40"/>
      </w:pPr>
      <w:r>
        <w:t>본선 최종발표 채점표  ·  10.9</w:t>
      </w:r>
    </w:p>
    <w:p>
      <w:pPr>
        <w:spacing w:after="80"/>
      </w:pPr>
      <w:r>
        <w:rPr>
          <w:color w:val="666666"/>
          <w:sz w:val="18"/>
        </w:rPr>
        <w:t>세부 항목마다 0~배점 사이 정수로 적고 합계(90점 만점)를 계산해 주세요.    심사위원 성명: 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11.  </w:t>
            </w:r>
            <w:r>
              <w:rPr>
                <w:b/>
                <w:sz w:val="24"/>
              </w:rPr>
              <w:t>떡잎마을방범대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실제 지역 환경에서 바로 쓸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운영·유지·확장이 현실적인가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발전할 가능성이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구현 완성도 &amp; 기술력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기능이 실제로 동작하는가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사용 기술이 적절하고 완성도가 높은가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지역 문제 적합성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월계1동 지역 문제를 정확히 파악했는가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그 문제에 실제로 맞는가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12.  </w:t>
            </w:r>
            <w:r>
              <w:rPr>
                <w:b/>
                <w:sz w:val="24"/>
              </w:rPr>
              <w:t>라스트팡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실제 지역 환경에서 바로 쓸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운영·유지·확장이 현실적인가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발전할 가능성이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구현 완성도 &amp; 기술력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기능이 실제로 동작하는가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사용 기술이 적절하고 완성도가 높은가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지역 문제 적합성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월계1동 지역 문제를 정확히 파악했는가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그 문제에 실제로 맞는가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pStyle w:val="Heading2"/>
        <w:pageBreakBefore/>
        <w:spacing w:before="0" w:after="40"/>
      </w:pPr>
      <w:r>
        <w:t>본선 최종발표 채점표  ·  10.9</w:t>
      </w:r>
    </w:p>
    <w:p>
      <w:pPr>
        <w:spacing w:after="80"/>
      </w:pPr>
      <w:r>
        <w:rPr>
          <w:color w:val="666666"/>
          <w:sz w:val="18"/>
        </w:rPr>
        <w:t>세부 항목마다 0~배점 사이 정수로 적고 합계(90점 만점)를 계산해 주세요.    심사위원 성명: 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13.  </w:t>
            </w:r>
            <w:r>
              <w:rPr>
                <w:b/>
                <w:sz w:val="24"/>
              </w:rPr>
              <w:t>로컬호스트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실제 지역 환경에서 바로 쓸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운영·유지·확장이 현실적인가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발전할 가능성이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구현 완성도 &amp; 기술력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기능이 실제로 동작하는가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사용 기술이 적절하고 완성도가 높은가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지역 문제 적합성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월계1동 지역 문제를 정확히 파악했는가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그 문제에 실제로 맞는가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14.  </w:t>
            </w:r>
            <w:r>
              <w:rPr>
                <w:b/>
                <w:sz w:val="24"/>
              </w:rPr>
              <w:t>바오밥나무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실제 지역 환경에서 바로 쓸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운영·유지·확장이 현실적인가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발전할 가능성이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구현 완성도 &amp; 기술력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기능이 실제로 동작하는가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사용 기술이 적절하고 완성도가 높은가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지역 문제 적합성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월계1동 지역 문제를 정확히 파악했는가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그 문제에 실제로 맞는가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pStyle w:val="Heading2"/>
        <w:pageBreakBefore/>
        <w:spacing w:before="0" w:after="40"/>
      </w:pPr>
      <w:r>
        <w:t>본선 최종발표 채점표  ·  10.9</w:t>
      </w:r>
    </w:p>
    <w:p>
      <w:pPr>
        <w:spacing w:after="80"/>
      </w:pPr>
      <w:r>
        <w:rPr>
          <w:color w:val="666666"/>
          <w:sz w:val="18"/>
        </w:rPr>
        <w:t>세부 항목마다 0~배점 사이 정수로 적고 합계(90점 만점)를 계산해 주세요.    심사위원 성명: 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15.  </w:t>
            </w:r>
            <w:r>
              <w:rPr>
                <w:b/>
                <w:sz w:val="24"/>
              </w:rPr>
              <w:t>방과 후 지도타임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실제 지역 환경에서 바로 쓸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운영·유지·확장이 현실적인가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발전할 가능성이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구현 완성도 &amp; 기술력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기능이 실제로 동작하는가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사용 기술이 적절하고 완성도가 높은가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지역 문제 적합성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월계1동 지역 문제를 정확히 파악했는가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그 문제에 실제로 맞는가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16.  </w:t>
            </w:r>
            <w:r>
              <w:rPr>
                <w:b/>
                <w:sz w:val="24"/>
              </w:rPr>
              <w:t>배고프당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실제 지역 환경에서 바로 쓸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운영·유지·확장이 현실적인가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발전할 가능성이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구현 완성도 &amp; 기술력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기능이 실제로 동작하는가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사용 기술이 적절하고 완성도가 높은가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지역 문제 적합성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월계1동 지역 문제를 정확히 파악했는가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그 문제에 실제로 맞는가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pStyle w:val="Heading2"/>
        <w:pageBreakBefore/>
        <w:spacing w:before="0" w:after="40"/>
      </w:pPr>
      <w:r>
        <w:t>본선 최종발표 채점표  ·  10.9</w:t>
      </w:r>
    </w:p>
    <w:p>
      <w:pPr>
        <w:spacing w:after="80"/>
      </w:pPr>
      <w:r>
        <w:rPr>
          <w:color w:val="666666"/>
          <w:sz w:val="18"/>
        </w:rPr>
        <w:t>세부 항목마다 0~배점 사이 정수로 적고 합계(90점 만점)를 계산해 주세요.    심사위원 성명: 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17.  </w:t>
            </w:r>
            <w:r>
              <w:rPr>
                <w:b/>
                <w:sz w:val="24"/>
              </w:rPr>
              <w:t>복지나침반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실제 지역 환경에서 바로 쓸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운영·유지·확장이 현실적인가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발전할 가능성이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구현 완성도 &amp; 기술력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기능이 실제로 동작하는가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사용 기술이 적절하고 완성도가 높은가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지역 문제 적합성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월계1동 지역 문제를 정확히 파악했는가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그 문제에 실제로 맞는가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18.  </w:t>
            </w:r>
            <w:r>
              <w:rPr>
                <w:b/>
                <w:sz w:val="24"/>
              </w:rPr>
              <w:t>삼삼오오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실제 지역 환경에서 바로 쓸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운영·유지·확장이 현실적인가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발전할 가능성이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구현 완성도 &amp; 기술력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기능이 실제로 동작하는가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사용 기술이 적절하고 완성도가 높은가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지역 문제 적합성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월계1동 지역 문제를 정확히 파악했는가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그 문제에 실제로 맞는가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pStyle w:val="Heading2"/>
        <w:pageBreakBefore/>
        <w:spacing w:before="0" w:after="40"/>
      </w:pPr>
      <w:r>
        <w:t>본선 최종발표 채점표  ·  10.9</w:t>
      </w:r>
    </w:p>
    <w:p>
      <w:pPr>
        <w:spacing w:after="80"/>
      </w:pPr>
      <w:r>
        <w:rPr>
          <w:color w:val="666666"/>
          <w:sz w:val="18"/>
        </w:rPr>
        <w:t>세부 항목마다 0~배점 사이 정수로 적고 합계(90점 만점)를 계산해 주세요.    심사위원 성명: 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19.  </w:t>
            </w:r>
            <w:r>
              <w:rPr>
                <w:b/>
                <w:sz w:val="24"/>
              </w:rPr>
              <w:t>솜사탕과 너구리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실제 지역 환경에서 바로 쓸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운영·유지·확장이 현실적인가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발전할 가능성이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구현 완성도 &amp; 기술력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기능이 실제로 동작하는가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사용 기술이 적절하고 완성도가 높은가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지역 문제 적합성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월계1동 지역 문제를 정확히 파악했는가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그 문제에 실제로 맞는가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20.  </w:t>
            </w:r>
            <w:r>
              <w:rPr>
                <w:b/>
                <w:sz w:val="24"/>
              </w:rPr>
              <w:t>얼마Geo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실제 지역 환경에서 바로 쓸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운영·유지·확장이 현실적인가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발전할 가능성이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구현 완성도 &amp; 기술력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기능이 실제로 동작하는가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사용 기술이 적절하고 완성도가 높은가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지역 문제 적합성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월계1동 지역 문제를 정확히 파악했는가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그 문제에 실제로 맞는가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pStyle w:val="Heading2"/>
        <w:pageBreakBefore/>
        <w:spacing w:before="0" w:after="40"/>
      </w:pPr>
      <w:r>
        <w:t>본선 최종발표 채점표  ·  10.9</w:t>
      </w:r>
    </w:p>
    <w:p>
      <w:pPr>
        <w:spacing w:after="80"/>
      </w:pPr>
      <w:r>
        <w:rPr>
          <w:color w:val="666666"/>
          <w:sz w:val="18"/>
        </w:rPr>
        <w:t>세부 항목마다 0~배점 사이 정수로 적고 합계(90점 만점)를 계산해 주세요.    심사위원 성명: 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21.  </w:t>
            </w:r>
            <w:r>
              <w:rPr>
                <w:b/>
                <w:sz w:val="24"/>
              </w:rPr>
              <w:t>우럭아왜우럭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실제 지역 환경에서 바로 쓸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운영·유지·확장이 현실적인가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발전할 가능성이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구현 완성도 &amp; 기술력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기능이 실제로 동작하는가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사용 기술이 적절하고 완성도가 높은가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지역 문제 적합성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월계1동 지역 문제를 정확히 파악했는가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그 문제에 실제로 맞는가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22.  </w:t>
            </w:r>
            <w:r>
              <w:rPr>
                <w:b/>
                <w:sz w:val="24"/>
              </w:rPr>
              <w:t>월계 계섯거라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실제 지역 환경에서 바로 쓸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운영·유지·확장이 현실적인가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발전할 가능성이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구현 완성도 &amp; 기술력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기능이 실제로 동작하는가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사용 기술이 적절하고 완성도가 높은가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지역 문제 적합성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월계1동 지역 문제를 정확히 파악했는가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그 문제에 실제로 맞는가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pStyle w:val="Heading2"/>
        <w:pageBreakBefore/>
        <w:spacing w:before="0" w:after="40"/>
      </w:pPr>
      <w:r>
        <w:t>본선 최종발표 채점표  ·  10.9</w:t>
      </w:r>
    </w:p>
    <w:p>
      <w:pPr>
        <w:spacing w:after="80"/>
      </w:pPr>
      <w:r>
        <w:rPr>
          <w:color w:val="666666"/>
          <w:sz w:val="18"/>
        </w:rPr>
        <w:t>세부 항목마다 0~배점 사이 정수로 적고 합계(90점 만점)를 계산해 주세요.    심사위원 성명: 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23.  </w:t>
            </w:r>
            <w:r>
              <w:rPr>
                <w:b/>
                <w:sz w:val="24"/>
              </w:rPr>
              <w:t>월계동행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실제 지역 환경에서 바로 쓸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운영·유지·확장이 현실적인가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발전할 가능성이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구현 완성도 &amp; 기술력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기능이 실제로 동작하는가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사용 기술이 적절하고 완성도가 높은가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지역 문제 적합성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월계1동 지역 문제를 정확히 파악했는가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그 문제에 실제로 맞는가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24.  </w:t>
            </w:r>
            <w:r>
              <w:rPr>
                <w:b/>
                <w:sz w:val="24"/>
              </w:rPr>
              <w:t>월계디버깅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실제 지역 환경에서 바로 쓸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운영·유지·확장이 현실적인가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발전할 가능성이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구현 완성도 &amp; 기술력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기능이 실제로 동작하는가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사용 기술이 적절하고 완성도가 높은가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지역 문제 적합성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월계1동 지역 문제를 정확히 파악했는가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그 문제에 실제로 맞는가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pStyle w:val="Heading2"/>
        <w:pageBreakBefore/>
        <w:spacing w:before="0" w:after="40"/>
      </w:pPr>
      <w:r>
        <w:t>본선 최종발표 채점표  ·  10.9</w:t>
      </w:r>
    </w:p>
    <w:p>
      <w:pPr>
        <w:spacing w:after="80"/>
      </w:pPr>
      <w:r>
        <w:rPr>
          <w:color w:val="666666"/>
          <w:sz w:val="18"/>
        </w:rPr>
        <w:t>세부 항목마다 0~배점 사이 정수로 적고 합계(90점 만점)를 계산해 주세요.    심사위원 성명: 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25.  </w:t>
            </w:r>
            <w:r>
              <w:rPr>
                <w:b/>
                <w:sz w:val="24"/>
              </w:rPr>
              <w:t>월계방범대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실제 지역 환경에서 바로 쓸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운영·유지·확장이 현실적인가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발전할 가능성이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구현 완성도 &amp; 기술력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기능이 실제로 동작하는가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사용 기술이 적절하고 완성도가 높은가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지역 문제 적합성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월계1동 지역 문제를 정확히 파악했는가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그 문제에 실제로 맞는가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26.  </w:t>
            </w:r>
            <w:r>
              <w:rPr>
                <w:b/>
                <w:sz w:val="24"/>
              </w:rPr>
              <w:t>월계상단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실제 지역 환경에서 바로 쓸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운영·유지·확장이 현실적인가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발전할 가능성이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구현 완성도 &amp; 기술력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기능이 실제로 동작하는가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사용 기술이 적절하고 완성도가 높은가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지역 문제 적합성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월계1동 지역 문제를 정확히 파악했는가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그 문제에 실제로 맞는가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pStyle w:val="Heading2"/>
        <w:pageBreakBefore/>
        <w:spacing w:before="0" w:after="40"/>
      </w:pPr>
      <w:r>
        <w:t>본선 최종발표 채점표  ·  10.9</w:t>
      </w:r>
    </w:p>
    <w:p>
      <w:pPr>
        <w:spacing w:after="80"/>
      </w:pPr>
      <w:r>
        <w:rPr>
          <w:color w:val="666666"/>
          <w:sz w:val="18"/>
        </w:rPr>
        <w:t>세부 항목마다 0~배점 사이 정수로 적고 합계(90점 만점)를 계산해 주세요.    심사위원 성명: 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27.  </w:t>
            </w:r>
            <w:r>
              <w:rPr>
                <w:b/>
                <w:sz w:val="24"/>
              </w:rPr>
              <w:t>월계원정대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실제 지역 환경에서 바로 쓸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운영·유지·확장이 현실적인가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발전할 가능성이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구현 완성도 &amp; 기술력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기능이 실제로 동작하는가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사용 기술이 적절하고 완성도가 높은가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지역 문제 적합성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월계1동 지역 문제를 정확히 파악했는가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그 문제에 실제로 맞는가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28.  </w:t>
            </w:r>
            <w:r>
              <w:rPr>
                <w:b/>
                <w:sz w:val="24"/>
              </w:rPr>
              <w:t>월계획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실제 지역 환경에서 바로 쓸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운영·유지·확장이 현실적인가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발전할 가능성이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구현 완성도 &amp; 기술력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기능이 실제로 동작하는가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사용 기술이 적절하고 완성도가 높은가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지역 문제 적합성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월계1동 지역 문제를 정확히 파악했는가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그 문제에 실제로 맞는가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pStyle w:val="Heading2"/>
        <w:pageBreakBefore/>
        <w:spacing w:before="0" w:after="40"/>
      </w:pPr>
      <w:r>
        <w:t>본선 최종발표 채점표  ·  10.9</w:t>
      </w:r>
    </w:p>
    <w:p>
      <w:pPr>
        <w:spacing w:after="80"/>
      </w:pPr>
      <w:r>
        <w:rPr>
          <w:color w:val="666666"/>
          <w:sz w:val="18"/>
        </w:rPr>
        <w:t>세부 항목마다 0~배점 사이 정수로 적고 합계(90점 만점)를 계산해 주세요.    심사위원 성명: 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29.  </w:t>
            </w:r>
            <w:r>
              <w:rPr>
                <w:b/>
                <w:sz w:val="24"/>
              </w:rPr>
              <w:t>월월계계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실제 지역 환경에서 바로 쓸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운영·유지·확장이 현실적인가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발전할 가능성이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구현 완성도 &amp; 기술력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기능이 실제로 동작하는가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사용 기술이 적절하고 완성도가 높은가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지역 문제 적합성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월계1동 지역 문제를 정확히 파악했는가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그 문제에 실제로 맞는가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30.  </w:t>
            </w:r>
            <w:r>
              <w:rPr>
                <w:b/>
                <w:sz w:val="24"/>
              </w:rPr>
              <w:t>유구무언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실제 지역 환경에서 바로 쓸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운영·유지·확장이 현실적인가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발전할 가능성이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구현 완성도 &amp; 기술력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기능이 실제로 동작하는가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사용 기술이 적절하고 완성도가 높은가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지역 문제 적합성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월계1동 지역 문제를 정확히 파악했는가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그 문제에 실제로 맞는가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pStyle w:val="Heading2"/>
        <w:pageBreakBefore/>
        <w:spacing w:before="0" w:after="40"/>
      </w:pPr>
      <w:r>
        <w:t>본선 최종발표 채점표  ·  10.9</w:t>
      </w:r>
    </w:p>
    <w:p>
      <w:pPr>
        <w:spacing w:after="80"/>
      </w:pPr>
      <w:r>
        <w:rPr>
          <w:color w:val="666666"/>
          <w:sz w:val="18"/>
        </w:rPr>
        <w:t>세부 항목마다 0~배점 사이 정수로 적고 합계(90점 만점)를 계산해 주세요.    심사위원 성명: 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31.  </w:t>
            </w:r>
            <w:r>
              <w:rPr>
                <w:b/>
                <w:sz w:val="24"/>
              </w:rPr>
              <w:t>이오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실제 지역 환경에서 바로 쓸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운영·유지·확장이 현실적인가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발전할 가능성이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구현 완성도 &amp; 기술력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기능이 실제로 동작하는가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사용 기술이 적절하고 완성도가 높은가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지역 문제 적합성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월계1동 지역 문제를 정확히 파악했는가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그 문제에 실제로 맞는가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32.  </w:t>
            </w:r>
            <w:r>
              <w:rPr>
                <w:b/>
                <w:sz w:val="24"/>
              </w:rPr>
              <w:t>이음(IEUM)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실제 지역 환경에서 바로 쓸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운영·유지·확장이 현실적인가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발전할 가능성이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구현 완성도 &amp; 기술력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기능이 실제로 동작하는가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사용 기술이 적절하고 완성도가 높은가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지역 문제 적합성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월계1동 지역 문제를 정확히 파악했는가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그 문제에 실제로 맞는가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pStyle w:val="Heading2"/>
        <w:pageBreakBefore/>
        <w:spacing w:before="0" w:after="40"/>
      </w:pPr>
      <w:r>
        <w:t>본선 최종발표 채점표  ·  10.9</w:t>
      </w:r>
    </w:p>
    <w:p>
      <w:pPr>
        <w:spacing w:after="80"/>
      </w:pPr>
      <w:r>
        <w:rPr>
          <w:color w:val="666666"/>
          <w:sz w:val="18"/>
        </w:rPr>
        <w:t>세부 항목마다 0~배점 사이 정수로 적고 합계(90점 만점)를 계산해 주세요.    심사위원 성명: 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33.  </w:t>
            </w:r>
            <w:r>
              <w:rPr>
                <w:b/>
                <w:sz w:val="24"/>
              </w:rPr>
              <w:t>일동차렷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실제 지역 환경에서 바로 쓸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운영·유지·확장이 현실적인가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발전할 가능성이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구현 완성도 &amp; 기술력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기능이 실제로 동작하는가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사용 기술이 적절하고 완성도가 높은가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지역 문제 적합성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월계1동 지역 문제를 정확히 파악했는가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그 문제에 실제로 맞는가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34.  </w:t>
            </w:r>
            <w:r>
              <w:rPr>
                <w:b/>
                <w:sz w:val="24"/>
              </w:rPr>
              <w:t>입대 전 발악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실제 지역 환경에서 바로 쓸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운영·유지·확장이 현실적인가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발전할 가능성이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구현 완성도 &amp; 기술력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기능이 실제로 동작하는가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사용 기술이 적절하고 완성도가 높은가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지역 문제 적합성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월계1동 지역 문제를 정확히 파악했는가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그 문제에 실제로 맞는가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pStyle w:val="Heading2"/>
        <w:pageBreakBefore/>
        <w:spacing w:before="0" w:after="40"/>
      </w:pPr>
      <w:r>
        <w:t>본선 최종발표 채점표  ·  10.9</w:t>
      </w:r>
    </w:p>
    <w:p>
      <w:pPr>
        <w:spacing w:after="80"/>
      </w:pPr>
      <w:r>
        <w:rPr>
          <w:color w:val="666666"/>
          <w:sz w:val="18"/>
        </w:rPr>
        <w:t>세부 항목마다 0~배점 사이 정수로 적고 합계(90점 만점)를 계산해 주세요.    심사위원 성명: 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35.  </w:t>
            </w:r>
            <w:r>
              <w:rPr>
                <w:b/>
                <w:sz w:val="24"/>
              </w:rPr>
              <w:t>지단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실제 지역 환경에서 바로 쓸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운영·유지·확장이 현실적인가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발전할 가능성이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구현 완성도 &amp; 기술력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기능이 실제로 동작하는가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사용 기술이 적절하고 완성도가 높은가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지역 문제 적합성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월계1동 지역 문제를 정확히 파악했는가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그 문제에 실제로 맞는가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36.  </w:t>
            </w:r>
            <w:r>
              <w:rPr>
                <w:b/>
                <w:sz w:val="24"/>
              </w:rPr>
              <w:t>컴미컴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실제 지역 환경에서 바로 쓸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운영·유지·확장이 현실적인가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발전할 가능성이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구현 완성도 &amp; 기술력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기능이 실제로 동작하는가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사용 기술이 적절하고 완성도가 높은가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지역 문제 적합성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월계1동 지역 문제를 정확히 파악했는가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그 문제에 실제로 맞는가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pStyle w:val="Heading2"/>
        <w:pageBreakBefore/>
        <w:spacing w:before="0" w:after="40"/>
      </w:pPr>
      <w:r>
        <w:t>본선 최종발표 채점표  ·  10.9</w:t>
      </w:r>
    </w:p>
    <w:p>
      <w:pPr>
        <w:spacing w:after="80"/>
      </w:pPr>
      <w:r>
        <w:rPr>
          <w:color w:val="666666"/>
          <w:sz w:val="18"/>
        </w:rPr>
        <w:t>세부 항목마다 0~배점 사이 정수로 적고 합계(90점 만점)를 계산해 주세요.    심사위원 성명: 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37.  </w:t>
            </w:r>
            <w:r>
              <w:rPr>
                <w:b/>
                <w:sz w:val="24"/>
              </w:rPr>
              <w:t>탄탄대로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실제 지역 환경에서 바로 쓸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운영·유지·확장이 현실적인가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발전할 가능성이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구현 완성도 &amp; 기술력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기능이 실제로 동작하는가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사용 기술이 적절하고 완성도가 높은가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지역 문제 적합성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월계1동 지역 문제를 정확히 파악했는가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그 문제에 실제로 맞는가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38.  </w:t>
            </w:r>
            <w:r>
              <w:rPr>
                <w:b/>
                <w:sz w:val="24"/>
              </w:rPr>
              <w:t>토큰좀주세요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실제 지역 환경에서 바로 쓸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운영·유지·확장이 현실적인가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발전할 가능성이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구현 완성도 &amp; 기술력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기능이 실제로 동작하는가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사용 기술이 적절하고 완성도가 높은가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지역 문제 적합성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월계1동 지역 문제를 정확히 파악했는가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그 문제에 실제로 맞는가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p>
      <w:pPr>
        <w:pStyle w:val="Heading2"/>
        <w:pageBreakBefore/>
        <w:spacing w:before="0" w:after="40"/>
      </w:pPr>
      <w:r>
        <w:t>본선 최종발표 채점표  ·  10.9</w:t>
      </w:r>
    </w:p>
    <w:p>
      <w:pPr>
        <w:spacing w:after="80"/>
      </w:pPr>
      <w:r>
        <w:rPr>
          <w:color w:val="666666"/>
          <w:sz w:val="18"/>
        </w:rPr>
        <w:t>세부 항목마다 0~배점 사이 정수로 적고 합계(90점 만점)를 계산해 주세요.    심사위원 성명: 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510" w:hRule="atLeast"/>
          <w:cantSplit w:val="true"/>
        </w:trPr>
        <w:tc>
          <w:tcPr>
            <w:tcW w:type="dxa" w:w="5443"/>
            <w:gridSpan w:val="2"/>
            <w:vAlign w:val="center"/>
            <w:shd w:val="clear" w:color="auto" w:fill="E8ECF5"/>
          </w:tcPr>
          <w:p>
            <w:pPr>
              <w:spacing w:after="0"/>
            </w:pPr>
            <w:r/>
            <w:r>
              <w:rPr>
                <w:b/>
                <w:sz w:val="24"/>
              </w:rPr>
              <w:t xml:space="preserve">39.  </w:t>
            </w:r>
            <w:r>
              <w:rPr>
                <w:b/>
                <w:sz w:val="24"/>
              </w:rPr>
              <w:t>허강정</w:t>
            </w:r>
          </w:p>
        </w:tc>
        <w:tc>
          <w:tcPr>
            <w:tcW w:type="dxa" w:w="1474"/>
            <w:gridSpan w:val="2"/>
            <w:vAlign w:val="center"/>
            <w:shd w:val="clear" w:color="auto" w:fill="E8ECF5"/>
          </w:tcPr>
          <w:p>
            <w:pPr>
              <w:spacing w:after="0"/>
              <w:jc w:val="right"/>
            </w:pPr>
            <w:r/>
            <w:r>
              <w:rPr>
                <w:b/>
                <w:sz w:val="22"/>
              </w:rPr>
              <w:t>합계        / 90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항목</w:t>
            </w:r>
          </w:p>
        </w:tc>
        <w:tc>
          <w:tcPr>
            <w:tcW w:type="dxa" w:w="5443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세부 항목</w:t>
            </w:r>
          </w:p>
        </w:tc>
        <w:tc>
          <w:tcPr>
            <w:tcW w:type="dxa" w:w="907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배점</w:t>
            </w:r>
          </w:p>
        </w:tc>
        <w:tc>
          <w:tcPr>
            <w:tcW w:type="dxa" w:w="1474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b/>
                <w:color w:val="666666"/>
                <w:sz w:val="18"/>
              </w:rPr>
              <w:t>점수</w:t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실현 &amp; 상용화 가능성</w:t>
            </w:r>
            <w:r>
              <w:rPr>
                <w:color w:val="666666"/>
                <w:sz w:val="18"/>
              </w:rPr>
              <w:t xml:space="preserve">  (30)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실제 지역 환경에서 바로 쓸 수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운영·유지·확장이 현실적인가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서비스·제품으로 발전할 가능성이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구현 완성도 &amp; 기술력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핵심 기능이 실제로 동작하는가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사용 기술이 적절하고 완성도가 높은가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지역 문제 적합성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월계1동 지역 문제를 정확히 파악했는가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해결 방안이 그 문제에 실제로 맞는가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381"/>
            <w:vMerge w:val="restart"/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창의성 &amp; 차별성</w:t>
            </w:r>
            <w:r>
              <w:rPr>
                <w:color w:val="666666"/>
                <w:sz w:val="18"/>
              </w:rPr>
              <w:t xml:space="preserve">  (20)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아이디어·접근 방식이 독창적인가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328" w:hRule="atLeast"/>
          <w:cantSplit w:val="true"/>
        </w:trPr>
        <w:tc>
          <w:tcPr>
            <w:tcW w:type="dxa" w:w="255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기존 서비스·해결방안과 뚜렷한 차별점이 있는가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2721" w:hRule="atLeast"/>
          <w:cantSplit w:val="true"/>
        </w:trPr>
        <w:tc>
          <w:tcPr>
            <w:tcW w:type="dxa" w:w="1474"/>
            <w:gridSpan w:val="4"/>
            <w:vAlign w:val="top"/>
          </w:tcPr>
          <w:p>
            <w:pPr>
              <w:spacing w:after="0"/>
            </w:pPr>
            <w:r/>
            <w:r>
              <w:rPr>
                <w:b/>
                <w:color w:val="666666"/>
                <w:sz w:val="18"/>
              </w:rPr>
              <w:t>피드백 · 코멘트</w:t>
            </w:r>
          </w:p>
        </w:tc>
      </w:tr>
    </w:tbl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2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2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F2A5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